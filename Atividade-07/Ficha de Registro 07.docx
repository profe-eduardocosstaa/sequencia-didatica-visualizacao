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6E8B" w14:textId="27F29817" w:rsidR="007A4A66" w:rsidRPr="00162963" w:rsidRDefault="00D6696D" w:rsidP="00D76D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FICHA </w:t>
      </w:r>
      <w:r w:rsidR="00204146" w:rsidRPr="00162963">
        <w:rPr>
          <w:rFonts w:ascii="Times New Roman" w:hAnsi="Times New Roman" w:cs="Times New Roman"/>
          <w:color w:val="auto"/>
          <w:sz w:val="24"/>
          <w:szCs w:val="24"/>
          <w:lang w:val="pt-BR"/>
        </w:rPr>
        <w:t>7</w:t>
      </w:r>
      <w:r w:rsidRPr="00162963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– ATIVIDADE DE PLANIFICAÇÕES</w:t>
      </w:r>
    </w:p>
    <w:tbl>
      <w:tblPr>
        <w:tblStyle w:val="Tabelacomgrade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8630"/>
      </w:tblGrid>
      <w:tr w:rsidR="00162963" w:rsidRPr="00162963" w14:paraId="7777DBBF" w14:textId="77777777" w:rsidTr="00B46BBE">
        <w:tc>
          <w:tcPr>
            <w:tcW w:w="8640" w:type="dxa"/>
          </w:tcPr>
          <w:p w14:paraId="52147FCE" w14:textId="78F62BF8" w:rsidR="00D76D41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Nome:</w:t>
            </w:r>
          </w:p>
        </w:tc>
      </w:tr>
      <w:tr w:rsidR="00162963" w:rsidRPr="00162963" w14:paraId="7E09DE0D" w14:textId="77777777" w:rsidTr="00B46BBE">
        <w:tc>
          <w:tcPr>
            <w:tcW w:w="8640" w:type="dxa"/>
          </w:tcPr>
          <w:p w14:paraId="55782AAC" w14:textId="5E274995" w:rsidR="00D76D41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Turma:</w:t>
            </w:r>
          </w:p>
        </w:tc>
      </w:tr>
      <w:tr w:rsidR="00162963" w:rsidRPr="00162963" w14:paraId="379D8389" w14:textId="77777777" w:rsidTr="00B46BBE">
        <w:tc>
          <w:tcPr>
            <w:tcW w:w="8640" w:type="dxa"/>
          </w:tcPr>
          <w:p w14:paraId="04EDF35A" w14:textId="64273D55" w:rsidR="00D76D41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Data:____/____/____</w:t>
            </w:r>
          </w:p>
        </w:tc>
      </w:tr>
      <w:tr w:rsidR="004C5954" w:rsidRPr="00162963" w14:paraId="5ACEA0EA" w14:textId="77777777" w:rsidTr="00B46BBE">
        <w:tc>
          <w:tcPr>
            <w:tcW w:w="8640" w:type="dxa"/>
          </w:tcPr>
          <w:p w14:paraId="27AEA0BD" w14:textId="77777777" w:rsidR="00D76D41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Integrantes do seu grupo:</w:t>
            </w:r>
          </w:p>
          <w:p w14:paraId="1AA8DA62" w14:textId="64004305" w:rsidR="00D76D41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01D81" w14:textId="77777777" w:rsidR="007A4A66" w:rsidRPr="00162963" w:rsidRDefault="007A4A66">
      <w:pPr>
        <w:rPr>
          <w:rFonts w:ascii="Times New Roman" w:hAnsi="Times New Roman" w:cs="Times New Roman"/>
          <w:sz w:val="24"/>
          <w:szCs w:val="24"/>
        </w:rPr>
      </w:pPr>
    </w:p>
    <w:p w14:paraId="5378B84D" w14:textId="77777777" w:rsidR="007A4A66" w:rsidRPr="00162963" w:rsidRDefault="00D6696D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b/>
          <w:bCs/>
          <w:sz w:val="24"/>
          <w:szCs w:val="24"/>
          <w:lang w:val="pt-BR"/>
        </w:rPr>
        <w:t>1. SÓLIDOS CONSTRUÍDOS</w:t>
      </w:r>
    </w:p>
    <w:p w14:paraId="59434507" w14:textId="0657C486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Marque os sólidos que seu grupo montou:</w:t>
      </w:r>
    </w:p>
    <w:tbl>
      <w:tblPr>
        <w:tblStyle w:val="Tabelacomgrade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268"/>
        <w:gridCol w:w="3712"/>
      </w:tblGrid>
      <w:tr w:rsidR="00162963" w:rsidRPr="00162963" w14:paraId="1E904DE6" w14:textId="77777777" w:rsidTr="00B46BBE">
        <w:tc>
          <w:tcPr>
            <w:tcW w:w="2660" w:type="dxa"/>
          </w:tcPr>
          <w:p w14:paraId="04BBFC55" w14:textId="77777777" w:rsidR="007A4A66" w:rsidRPr="00162963" w:rsidRDefault="00D6696D" w:rsidP="00B46B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Sólido</w:t>
            </w:r>
          </w:p>
        </w:tc>
        <w:tc>
          <w:tcPr>
            <w:tcW w:w="2268" w:type="dxa"/>
          </w:tcPr>
          <w:p w14:paraId="3ACBF3BD" w14:textId="77777777" w:rsidR="007A4A66" w:rsidRPr="00162963" w:rsidRDefault="00D6696D" w:rsidP="00B46B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Montamos?</w:t>
            </w:r>
          </w:p>
        </w:tc>
        <w:tc>
          <w:tcPr>
            <w:tcW w:w="3712" w:type="dxa"/>
          </w:tcPr>
          <w:p w14:paraId="3D526F9A" w14:textId="77777777" w:rsidR="007A4A66" w:rsidRPr="00162963" w:rsidRDefault="00D6696D" w:rsidP="00B46B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162963" w:rsidRPr="00162963" w14:paraId="7BBD4B71" w14:textId="77777777" w:rsidTr="00B46BBE">
        <w:tc>
          <w:tcPr>
            <w:tcW w:w="2660" w:type="dxa"/>
          </w:tcPr>
          <w:p w14:paraId="21093A10" w14:textId="77777777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Cubo</w:t>
            </w:r>
          </w:p>
        </w:tc>
        <w:tc>
          <w:tcPr>
            <w:tcW w:w="2268" w:type="dxa"/>
          </w:tcPr>
          <w:p w14:paraId="7A05328E" w14:textId="14367926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 xml:space="preserve">(  ) Sim.   (  ) Não. </w:t>
            </w:r>
          </w:p>
        </w:tc>
        <w:tc>
          <w:tcPr>
            <w:tcW w:w="3712" w:type="dxa"/>
          </w:tcPr>
          <w:p w14:paraId="4B18E8F9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15B03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44FCDC9B" w14:textId="77777777" w:rsidTr="00B46BBE">
        <w:tc>
          <w:tcPr>
            <w:tcW w:w="2660" w:type="dxa"/>
          </w:tcPr>
          <w:p w14:paraId="28042796" w14:textId="77777777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Pirâmide quadrangular</w:t>
            </w:r>
          </w:p>
        </w:tc>
        <w:tc>
          <w:tcPr>
            <w:tcW w:w="2268" w:type="dxa"/>
          </w:tcPr>
          <w:p w14:paraId="426F70F2" w14:textId="4294B72D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6155146B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CCA62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53C469E4" w14:textId="77777777" w:rsidTr="00B46BBE">
        <w:tc>
          <w:tcPr>
            <w:tcW w:w="2660" w:type="dxa"/>
          </w:tcPr>
          <w:p w14:paraId="33A7F955" w14:textId="77777777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Prisma triangular</w:t>
            </w:r>
          </w:p>
        </w:tc>
        <w:tc>
          <w:tcPr>
            <w:tcW w:w="2268" w:type="dxa"/>
          </w:tcPr>
          <w:p w14:paraId="4E14EF3F" w14:textId="5E44131C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658F281D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B14AA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69317285" w14:textId="77777777" w:rsidTr="00B46BBE">
        <w:tc>
          <w:tcPr>
            <w:tcW w:w="2660" w:type="dxa"/>
          </w:tcPr>
          <w:p w14:paraId="311F2925" w14:textId="77777777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Cilindro</w:t>
            </w:r>
          </w:p>
        </w:tc>
        <w:tc>
          <w:tcPr>
            <w:tcW w:w="2268" w:type="dxa"/>
          </w:tcPr>
          <w:p w14:paraId="137A37B4" w14:textId="749E0A3C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49018981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79DE6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2A6CA31F" w14:textId="77777777" w:rsidTr="00B46BBE">
        <w:tc>
          <w:tcPr>
            <w:tcW w:w="2660" w:type="dxa"/>
          </w:tcPr>
          <w:p w14:paraId="29033CB9" w14:textId="77777777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</w:p>
        </w:tc>
        <w:tc>
          <w:tcPr>
            <w:tcW w:w="2268" w:type="dxa"/>
          </w:tcPr>
          <w:p w14:paraId="7C3D47F7" w14:textId="6DFBA3AB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69A9BF2E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EC8DD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14918F96" w14:textId="77777777" w:rsidTr="00B46BBE">
        <w:tc>
          <w:tcPr>
            <w:tcW w:w="2660" w:type="dxa"/>
          </w:tcPr>
          <w:p w14:paraId="24BAB820" w14:textId="45A163AE" w:rsidR="007A4A66" w:rsidRPr="00162963" w:rsidRDefault="00D66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Tronco de pirâmide</w:t>
            </w:r>
            <w:r w:rsidR="00D76D41" w:rsidRPr="00162963">
              <w:rPr>
                <w:rFonts w:ascii="Times New Roman" w:hAnsi="Times New Roman" w:cs="Times New Roman"/>
                <w:sz w:val="24"/>
                <w:szCs w:val="24"/>
              </w:rPr>
              <w:t xml:space="preserve"> hexagonal</w:t>
            </w:r>
          </w:p>
        </w:tc>
        <w:tc>
          <w:tcPr>
            <w:tcW w:w="2268" w:type="dxa"/>
          </w:tcPr>
          <w:p w14:paraId="2A3671A1" w14:textId="69C2CB55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2A8C5BB9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1E457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1D1A6077" w14:textId="77777777" w:rsidTr="00B46BBE">
        <w:tc>
          <w:tcPr>
            <w:tcW w:w="2660" w:type="dxa"/>
          </w:tcPr>
          <w:p w14:paraId="2F3E26E3" w14:textId="45E6BCF0" w:rsidR="007A4A66" w:rsidRPr="00162963" w:rsidRDefault="00D7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Tronco de cone</w:t>
            </w:r>
          </w:p>
        </w:tc>
        <w:tc>
          <w:tcPr>
            <w:tcW w:w="2268" w:type="dxa"/>
          </w:tcPr>
          <w:p w14:paraId="7E66B18C" w14:textId="234AE83D" w:rsidR="007A4A66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6693EAFC" w14:textId="77777777" w:rsidR="007A4A66" w:rsidRPr="00162963" w:rsidRDefault="007A4A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634F4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963" w:rsidRPr="00162963" w14:paraId="2BDE3409" w14:textId="77777777" w:rsidTr="00B46BBE">
        <w:tc>
          <w:tcPr>
            <w:tcW w:w="2660" w:type="dxa"/>
          </w:tcPr>
          <w:p w14:paraId="5702C76B" w14:textId="17173BA5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Prisma pentagonal</w:t>
            </w:r>
          </w:p>
        </w:tc>
        <w:tc>
          <w:tcPr>
            <w:tcW w:w="2268" w:type="dxa"/>
          </w:tcPr>
          <w:p w14:paraId="20A925FF" w14:textId="0BBC3FDC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557D55F2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35E1D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473" w:rsidRPr="00162963" w14:paraId="00255145" w14:textId="77777777" w:rsidTr="00B46BBE">
        <w:tc>
          <w:tcPr>
            <w:tcW w:w="2660" w:type="dxa"/>
          </w:tcPr>
          <w:p w14:paraId="5E779079" w14:textId="06ECA846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Pirâmide triangular</w:t>
            </w:r>
          </w:p>
        </w:tc>
        <w:tc>
          <w:tcPr>
            <w:tcW w:w="2268" w:type="dxa"/>
          </w:tcPr>
          <w:p w14:paraId="2BEE5071" w14:textId="4FEA8A4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963">
              <w:rPr>
                <w:rFonts w:ascii="Times New Roman" w:hAnsi="Times New Roman" w:cs="Times New Roman"/>
                <w:sz w:val="24"/>
                <w:szCs w:val="24"/>
              </w:rPr>
              <w:t>(  ) Sim.   (  ) Não.</w:t>
            </w:r>
          </w:p>
        </w:tc>
        <w:tc>
          <w:tcPr>
            <w:tcW w:w="3712" w:type="dxa"/>
          </w:tcPr>
          <w:p w14:paraId="5752D0FA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0DAC3" w14:textId="77777777" w:rsidR="00B46BBE" w:rsidRPr="00162963" w:rsidRDefault="00B46B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F37752" w14:textId="77777777" w:rsidR="007A4A66" w:rsidRPr="00162963" w:rsidRDefault="007A4A66">
      <w:pPr>
        <w:rPr>
          <w:rFonts w:ascii="Times New Roman" w:hAnsi="Times New Roman" w:cs="Times New Roman"/>
          <w:sz w:val="24"/>
          <w:szCs w:val="24"/>
        </w:rPr>
      </w:pPr>
    </w:p>
    <w:p w14:paraId="72354034" w14:textId="77777777" w:rsidR="007A4A66" w:rsidRPr="00162963" w:rsidRDefault="00D6696D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b/>
          <w:bCs/>
          <w:sz w:val="24"/>
          <w:szCs w:val="24"/>
          <w:lang w:val="pt-BR"/>
        </w:rPr>
        <w:t>2. ANÁLISE DA MONTAGEM</w:t>
      </w:r>
    </w:p>
    <w:p w14:paraId="7FED0CAA" w14:textId="13458460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a) Qual sólido foi mais FÁCIL de montar?</w:t>
      </w:r>
      <w:r w:rsidR="00B46BBE" w:rsidRPr="00162963">
        <w:rPr>
          <w:rFonts w:ascii="Times New Roman" w:hAnsi="Times New Roman" w:cs="Times New Roman"/>
          <w:sz w:val="24"/>
          <w:szCs w:val="24"/>
          <w:lang w:val="pt-BR"/>
        </w:rPr>
        <w:t xml:space="preserve"> Por quê?</w:t>
      </w:r>
    </w:p>
    <w:p w14:paraId="18C919EF" w14:textId="01AED1B2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</w:t>
      </w:r>
      <w:r w:rsidR="00B46BBE"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____________________________________________________________________________________</w:t>
      </w:r>
    </w:p>
    <w:p w14:paraId="75F4A775" w14:textId="70099EC4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b) Qual sólido foi mais DIFÍCIL de montar?</w:t>
      </w:r>
      <w:r w:rsidR="00B46BBE" w:rsidRPr="00162963">
        <w:rPr>
          <w:rFonts w:ascii="Times New Roman" w:hAnsi="Times New Roman" w:cs="Times New Roman"/>
          <w:sz w:val="24"/>
          <w:szCs w:val="24"/>
          <w:lang w:val="pt-BR"/>
        </w:rPr>
        <w:t xml:space="preserve"> Qual foi a dificuldade?</w:t>
      </w:r>
    </w:p>
    <w:p w14:paraId="31D8DC31" w14:textId="0F7A9C90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________________________________________________________________________________________________________________________________________________</w:t>
      </w:r>
    </w:p>
    <w:p w14:paraId="678422CF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c) Alguma descoberta interessante durante a montagem?</w:t>
      </w:r>
    </w:p>
    <w:p w14:paraId="14A78DCC" w14:textId="66BF2AC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________________________________________________________________________________________________________________________________________________</w:t>
      </w:r>
      <w:r w:rsidR="00B46BBE" w:rsidRPr="00162963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</w:p>
    <w:p w14:paraId="7AF78A0C" w14:textId="77777777" w:rsidR="007A4A66" w:rsidRPr="00162963" w:rsidRDefault="007A4A66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0577DE62" w14:textId="77777777" w:rsidR="007A4A66" w:rsidRPr="00162963" w:rsidRDefault="00D6696D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b/>
          <w:bCs/>
          <w:sz w:val="24"/>
          <w:szCs w:val="24"/>
          <w:lang w:val="pt-BR"/>
        </w:rPr>
        <w:t>3. RELAÇÃO ENTRE 2D E 3D</w:t>
      </w:r>
    </w:p>
    <w:p w14:paraId="629AF7FE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a) Foi fácil visualizar como a planificação viraria o sólido?</w:t>
      </w:r>
    </w:p>
    <w:p w14:paraId="6E28B36C" w14:textId="336DD22D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Sim, muito fácil</w:t>
      </w:r>
    </w:p>
    <w:p w14:paraId="2A782282" w14:textId="7E7FBD8B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Mais ou menos</w:t>
      </w:r>
    </w:p>
    <w:p w14:paraId="5DD09AD5" w14:textId="78AA066C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Não, foi difícil</w:t>
      </w:r>
    </w:p>
    <w:p w14:paraId="26D0D3C4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b) Alguma aresta/face te surpreendeu? Qual?</w:t>
      </w:r>
    </w:p>
    <w:p w14:paraId="3458DFBE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</w:t>
      </w:r>
    </w:p>
    <w:p w14:paraId="508C582F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</w:t>
      </w:r>
    </w:p>
    <w:p w14:paraId="331FECF3" w14:textId="77777777" w:rsidR="007A4A66" w:rsidRPr="00162963" w:rsidRDefault="007A4A66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AD1F300" w14:textId="77777777" w:rsidR="007A4A66" w:rsidRPr="00162963" w:rsidRDefault="00D6696D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b/>
          <w:bCs/>
          <w:sz w:val="24"/>
          <w:szCs w:val="24"/>
          <w:lang w:val="pt-BR"/>
        </w:rPr>
        <w:t>4. AUTOAVALIAÇÃO</w:t>
      </w:r>
    </w:p>
    <w:p w14:paraId="13644735" w14:textId="77777777" w:rsidR="007A4A66" w:rsidRPr="00162963" w:rsidRDefault="00D6696D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Como você avalia seu desempenho nesta atividade?</w:t>
      </w:r>
    </w:p>
    <w:p w14:paraId="090C67A4" w14:textId="08EB04B4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Excelente – entendi tudo</w:t>
      </w:r>
    </w:p>
    <w:p w14:paraId="3BF0B893" w14:textId="3A44448A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Bom – entendi quase tudo</w:t>
      </w:r>
    </w:p>
    <w:p w14:paraId="1CE5A982" w14:textId="574E7CAD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Regular – tive algumas dúvidas</w:t>
      </w:r>
    </w:p>
    <w:p w14:paraId="40E27F3B" w14:textId="53F85461" w:rsidR="007A4A66" w:rsidRPr="00162963" w:rsidRDefault="00B46BB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62963">
        <w:rPr>
          <w:rFonts w:ascii="Times New Roman" w:hAnsi="Times New Roman" w:cs="Times New Roman"/>
          <w:sz w:val="24"/>
          <w:szCs w:val="24"/>
          <w:lang w:val="pt-BR"/>
        </w:rPr>
        <w:t>(  ) Ruim – tive muitas dificuldades</w:t>
      </w:r>
    </w:p>
    <w:sectPr w:rsidR="007A4A66" w:rsidRPr="00162963" w:rsidSect="00D76D41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71899">
    <w:abstractNumId w:val="8"/>
  </w:num>
  <w:num w:numId="2" w16cid:durableId="939218183">
    <w:abstractNumId w:val="6"/>
  </w:num>
  <w:num w:numId="3" w16cid:durableId="1703047825">
    <w:abstractNumId w:val="5"/>
  </w:num>
  <w:num w:numId="4" w16cid:durableId="796026373">
    <w:abstractNumId w:val="4"/>
  </w:num>
  <w:num w:numId="5" w16cid:durableId="1244023886">
    <w:abstractNumId w:val="7"/>
  </w:num>
  <w:num w:numId="6" w16cid:durableId="693266158">
    <w:abstractNumId w:val="3"/>
  </w:num>
  <w:num w:numId="7" w16cid:durableId="322315634">
    <w:abstractNumId w:val="2"/>
  </w:num>
  <w:num w:numId="8" w16cid:durableId="210850122">
    <w:abstractNumId w:val="1"/>
  </w:num>
  <w:num w:numId="9" w16cid:durableId="16567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963"/>
    <w:rsid w:val="00192069"/>
    <w:rsid w:val="001C1416"/>
    <w:rsid w:val="00204146"/>
    <w:rsid w:val="0029639D"/>
    <w:rsid w:val="00326F90"/>
    <w:rsid w:val="003547ED"/>
    <w:rsid w:val="004C5954"/>
    <w:rsid w:val="005067CB"/>
    <w:rsid w:val="00535FD2"/>
    <w:rsid w:val="0068230D"/>
    <w:rsid w:val="007657B4"/>
    <w:rsid w:val="00765D2E"/>
    <w:rsid w:val="007A4A66"/>
    <w:rsid w:val="00883AD5"/>
    <w:rsid w:val="008C7A4A"/>
    <w:rsid w:val="00942003"/>
    <w:rsid w:val="009744ED"/>
    <w:rsid w:val="009C783B"/>
    <w:rsid w:val="00A166D2"/>
    <w:rsid w:val="00A730A8"/>
    <w:rsid w:val="00AA1D8D"/>
    <w:rsid w:val="00B46BBE"/>
    <w:rsid w:val="00B47730"/>
    <w:rsid w:val="00BC1274"/>
    <w:rsid w:val="00CB0664"/>
    <w:rsid w:val="00CB3353"/>
    <w:rsid w:val="00D21949"/>
    <w:rsid w:val="00D6696D"/>
    <w:rsid w:val="00D76D41"/>
    <w:rsid w:val="00DD19DA"/>
    <w:rsid w:val="00E56168"/>
    <w:rsid w:val="00F63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6A7A5"/>
  <w14:defaultImageDpi w14:val="300"/>
  <w15:docId w15:val="{3885BE62-E56C-453A-9ADB-9C10EA04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1496</Characters>
  <Application>Microsoft Office Word</Application>
  <DocSecurity>0</DocSecurity>
  <Lines>83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 C</cp:lastModifiedBy>
  <cp:revision>2</cp:revision>
  <cp:lastPrinted>2025-11-08T18:51:00Z</cp:lastPrinted>
  <dcterms:created xsi:type="dcterms:W3CDTF">2026-02-16T20:37:00Z</dcterms:created>
  <dcterms:modified xsi:type="dcterms:W3CDTF">2026-02-16T20:37:00Z</dcterms:modified>
  <cp:category/>
</cp:coreProperties>
</file>